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8AF3F" w14:textId="77777777" w:rsidR="00793DBB" w:rsidRDefault="00000000">
      <w:pPr>
        <w:pStyle w:val="Heading1"/>
      </w:pPr>
      <w:r>
        <w:t>Spring Data JPA DML Demonstration</w:t>
      </w:r>
    </w:p>
    <w:p w14:paraId="4307EDD6" w14:textId="77777777" w:rsidR="00793DBB" w:rsidRDefault="00000000">
      <w:r>
        <w:rPr>
          <w:b/>
        </w:rPr>
        <w:t>Objective</w:t>
      </w:r>
      <w:r>
        <w:rPr>
          <w:b/>
        </w:rPr>
        <w:br/>
      </w:r>
      <w:r>
        <w:t>Demonstrate DML operations (Insert, Update, Select, Delete) on a single database table using Spring Data JPA.</w:t>
      </w:r>
      <w:r>
        <w:br/>
      </w:r>
    </w:p>
    <w:p w14:paraId="223C1584" w14:textId="77777777" w:rsidR="00793DBB" w:rsidRDefault="00000000">
      <w:pPr>
        <w:pStyle w:val="Heading2"/>
      </w:pPr>
      <w:r>
        <w:t>Features Covered</w:t>
      </w:r>
    </w:p>
    <w:p w14:paraId="76123C92" w14:textId="77777777" w:rsidR="00793DBB" w:rsidRDefault="00000000">
      <w:pPr>
        <w:pStyle w:val="ListBullet"/>
      </w:pPr>
      <w:r>
        <w:t>Hibernate SQL log configuration</w:t>
      </w:r>
    </w:p>
    <w:p w14:paraId="34AAA227" w14:textId="77777777" w:rsidR="00793DBB" w:rsidRDefault="00000000">
      <w:pPr>
        <w:pStyle w:val="ListBullet"/>
      </w:pPr>
      <w:r>
        <w:t>ddl-auto configuration</w:t>
      </w:r>
    </w:p>
    <w:p w14:paraId="111B886A" w14:textId="77777777" w:rsidR="00793DBB" w:rsidRDefault="00000000">
      <w:pPr>
        <w:pStyle w:val="ListBullet"/>
      </w:pPr>
      <w:r>
        <w:t>JpaRepository.findById()</w:t>
      </w:r>
    </w:p>
    <w:p w14:paraId="684D009B" w14:textId="77777777" w:rsidR="00793DBB" w:rsidRDefault="00000000">
      <w:pPr>
        <w:pStyle w:val="ListBullet"/>
      </w:pPr>
      <w:r>
        <w:t>JpaRepository.save()</w:t>
      </w:r>
    </w:p>
    <w:p w14:paraId="6D1D19B1" w14:textId="77777777" w:rsidR="00793DBB" w:rsidRDefault="00000000">
      <w:pPr>
        <w:pStyle w:val="ListBullet"/>
      </w:pPr>
      <w:r>
        <w:t>JpaRepository.deleteById()</w:t>
      </w:r>
    </w:p>
    <w:p w14:paraId="106F7DE9" w14:textId="77777777" w:rsidR="00793DBB" w:rsidRDefault="00000000">
      <w:pPr>
        <w:pStyle w:val="ListBullet"/>
      </w:pPr>
      <w:r>
        <w:t>Spring Data JPA Query Methods</w:t>
      </w:r>
    </w:p>
    <w:p w14:paraId="203E089F" w14:textId="77777777" w:rsidR="00793DBB" w:rsidRDefault="00000000">
      <w:pPr>
        <w:pStyle w:val="Heading2"/>
      </w:pPr>
      <w:r>
        <w:t>application.properties</w:t>
      </w:r>
    </w:p>
    <w:p w14:paraId="06DD7F5A" w14:textId="77777777" w:rsidR="00793DBB" w:rsidRDefault="00000000">
      <w:r>
        <w:rPr>
          <w:rFonts w:ascii="Courier New" w:hAnsi="Courier New"/>
          <w:sz w:val="20"/>
        </w:rPr>
        <w:t>spring.datasource.url=jdbc:mysql://localhost:3306/company</w:t>
      </w:r>
      <w:r>
        <w:rPr>
          <w:rFonts w:ascii="Courier New" w:hAnsi="Courier New"/>
          <w:sz w:val="20"/>
        </w:rPr>
        <w:br/>
        <w:t>spring.datasource.username=root</w:t>
      </w:r>
      <w:r>
        <w:rPr>
          <w:rFonts w:ascii="Courier New" w:hAnsi="Courier New"/>
          <w:sz w:val="20"/>
        </w:rPr>
        <w:br/>
        <w:t>spring.datasource.password=root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spring.jpa.hibernate.ddl-auto=update</w:t>
      </w:r>
      <w:r>
        <w:rPr>
          <w:rFonts w:ascii="Courier New" w:hAnsi="Courier New"/>
          <w:sz w:val="20"/>
        </w:rPr>
        <w:br/>
        <w:t>spring.jpa.show-sql=true</w:t>
      </w:r>
      <w:r>
        <w:rPr>
          <w:rFonts w:ascii="Courier New" w:hAnsi="Courier New"/>
          <w:sz w:val="20"/>
        </w:rPr>
        <w:br/>
        <w:t>spring.jpa.properties.hibernate.format_sql=true</w:t>
      </w:r>
      <w:r>
        <w:rPr>
          <w:rFonts w:ascii="Courier New" w:hAnsi="Courier New"/>
          <w:sz w:val="20"/>
        </w:rPr>
        <w:br/>
        <w:t>logging.level.org.hibernate.SQL=DEBUG</w:t>
      </w:r>
      <w:r>
        <w:rPr>
          <w:rFonts w:ascii="Courier New" w:hAnsi="Courier New"/>
          <w:sz w:val="20"/>
        </w:rPr>
        <w:br/>
        <w:t>logging.level.org.hibernate.orm.jdbc.bind=TRACE</w:t>
      </w:r>
    </w:p>
    <w:p w14:paraId="7A6B4D06" w14:textId="77777777" w:rsidR="00793DBB" w:rsidRDefault="00000000">
      <w:pPr>
        <w:pStyle w:val="Heading2"/>
      </w:pPr>
      <w:r>
        <w:t>Employee Entity</w:t>
      </w:r>
    </w:p>
    <w:p w14:paraId="0176DB44" w14:textId="77777777" w:rsidR="00793DBB" w:rsidRDefault="00000000">
      <w:r>
        <w:t>@Entity</w:t>
      </w:r>
      <w:r>
        <w:br/>
        <w:t>@Table(name="employee")</w:t>
      </w:r>
      <w:r>
        <w:br/>
        <w:t>public class Employee {</w:t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private Integer id;</w:t>
      </w:r>
      <w:r>
        <w:br/>
        <w:t xml:space="preserve">    private String name;</w:t>
      </w:r>
      <w:r>
        <w:br/>
        <w:t xml:space="preserve">    private String city;</w:t>
      </w:r>
      <w:r>
        <w:br/>
        <w:t xml:space="preserve">    private Double salary;</w:t>
      </w:r>
      <w:r>
        <w:br/>
        <w:t xml:space="preserve">    // Constructors, Getters and Setters</w:t>
      </w:r>
      <w:r>
        <w:br/>
        <w:t>}</w:t>
      </w:r>
    </w:p>
    <w:p w14:paraId="47C66B63" w14:textId="77777777" w:rsidR="00793DBB" w:rsidRDefault="00000000">
      <w:pPr>
        <w:pStyle w:val="Heading2"/>
      </w:pPr>
      <w:r>
        <w:t>Repository</w:t>
      </w:r>
    </w:p>
    <w:p w14:paraId="22128AD6" w14:textId="77777777" w:rsidR="00793DBB" w:rsidRDefault="00000000">
      <w:r>
        <w:t>public interface EmployeeRepository extends JpaRepository&lt;Employee,Integer&gt; {</w:t>
      </w:r>
      <w:r>
        <w:br/>
        <w:t xml:space="preserve">    List&lt;Employee&gt; findByCity(String city);</w:t>
      </w:r>
      <w:r>
        <w:br/>
        <w:t xml:space="preserve">    List&lt;Employee&gt; findBySalaryGreaterThan(Double salary);</w:t>
      </w:r>
      <w:r>
        <w:br/>
        <w:t xml:space="preserve">    List&lt;Employee&gt; findByNameContaining(String keyword);</w:t>
      </w:r>
      <w:r>
        <w:br/>
      </w:r>
      <w:r>
        <w:lastRenderedPageBreak/>
        <w:t xml:space="preserve">    Optional&lt;Employee&gt; findByName(String name);</w:t>
      </w:r>
      <w:r>
        <w:br/>
        <w:t>}</w:t>
      </w:r>
    </w:p>
    <w:p w14:paraId="3C64F8D4" w14:textId="77777777" w:rsidR="00793DBB" w:rsidRDefault="00000000">
      <w:pPr>
        <w:pStyle w:val="Heading2"/>
      </w:pPr>
      <w:r>
        <w:t>Common Repository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3DBB" w14:paraId="12FF1F59" w14:textId="77777777">
        <w:tc>
          <w:tcPr>
            <w:tcW w:w="4320" w:type="dxa"/>
          </w:tcPr>
          <w:p w14:paraId="08AAA2A1" w14:textId="77777777" w:rsidR="00793DBB" w:rsidRDefault="00000000">
            <w:r>
              <w:t>Method</w:t>
            </w:r>
          </w:p>
        </w:tc>
        <w:tc>
          <w:tcPr>
            <w:tcW w:w="4320" w:type="dxa"/>
          </w:tcPr>
          <w:p w14:paraId="152DA427" w14:textId="77777777" w:rsidR="00793DBB" w:rsidRDefault="00000000">
            <w:r>
              <w:t>Purpose</w:t>
            </w:r>
          </w:p>
        </w:tc>
      </w:tr>
      <w:tr w:rsidR="00793DBB" w14:paraId="49AF8103" w14:textId="77777777">
        <w:tc>
          <w:tcPr>
            <w:tcW w:w="4320" w:type="dxa"/>
          </w:tcPr>
          <w:p w14:paraId="60624F21" w14:textId="77777777" w:rsidR="00793DBB" w:rsidRDefault="00000000">
            <w:r>
              <w:t>save(entity)</w:t>
            </w:r>
          </w:p>
        </w:tc>
        <w:tc>
          <w:tcPr>
            <w:tcW w:w="4320" w:type="dxa"/>
          </w:tcPr>
          <w:p w14:paraId="36828EDD" w14:textId="77777777" w:rsidR="00793DBB" w:rsidRDefault="00000000">
            <w:r>
              <w:t>Insert or Update</w:t>
            </w:r>
          </w:p>
        </w:tc>
      </w:tr>
      <w:tr w:rsidR="00793DBB" w14:paraId="50D92EE4" w14:textId="77777777">
        <w:tc>
          <w:tcPr>
            <w:tcW w:w="4320" w:type="dxa"/>
          </w:tcPr>
          <w:p w14:paraId="6CF529ED" w14:textId="77777777" w:rsidR="00793DBB" w:rsidRDefault="00000000">
            <w:r>
              <w:t>findById(id)</w:t>
            </w:r>
          </w:p>
        </w:tc>
        <w:tc>
          <w:tcPr>
            <w:tcW w:w="4320" w:type="dxa"/>
          </w:tcPr>
          <w:p w14:paraId="14566123" w14:textId="77777777" w:rsidR="00793DBB" w:rsidRDefault="00000000">
            <w:r>
              <w:t>Fetch record by primary key</w:t>
            </w:r>
          </w:p>
        </w:tc>
      </w:tr>
      <w:tr w:rsidR="00793DBB" w14:paraId="3B7B2EBF" w14:textId="77777777">
        <w:tc>
          <w:tcPr>
            <w:tcW w:w="4320" w:type="dxa"/>
          </w:tcPr>
          <w:p w14:paraId="36E8BCFE" w14:textId="77777777" w:rsidR="00793DBB" w:rsidRDefault="00000000">
            <w:r>
              <w:t>findAll()</w:t>
            </w:r>
          </w:p>
        </w:tc>
        <w:tc>
          <w:tcPr>
            <w:tcW w:w="4320" w:type="dxa"/>
          </w:tcPr>
          <w:p w14:paraId="19A71FC9" w14:textId="77777777" w:rsidR="00793DBB" w:rsidRDefault="00000000">
            <w:r>
              <w:t>Fetch all records</w:t>
            </w:r>
          </w:p>
        </w:tc>
      </w:tr>
      <w:tr w:rsidR="00793DBB" w14:paraId="2B827390" w14:textId="77777777">
        <w:tc>
          <w:tcPr>
            <w:tcW w:w="4320" w:type="dxa"/>
          </w:tcPr>
          <w:p w14:paraId="7FBD2F39" w14:textId="77777777" w:rsidR="00793DBB" w:rsidRDefault="00000000">
            <w:r>
              <w:t>deleteById(id)</w:t>
            </w:r>
          </w:p>
        </w:tc>
        <w:tc>
          <w:tcPr>
            <w:tcW w:w="4320" w:type="dxa"/>
          </w:tcPr>
          <w:p w14:paraId="17C995BF" w14:textId="77777777" w:rsidR="00793DBB" w:rsidRDefault="00000000">
            <w:r>
              <w:t>Delete record</w:t>
            </w:r>
          </w:p>
        </w:tc>
      </w:tr>
      <w:tr w:rsidR="00793DBB" w14:paraId="6833E61A" w14:textId="77777777">
        <w:tc>
          <w:tcPr>
            <w:tcW w:w="4320" w:type="dxa"/>
          </w:tcPr>
          <w:p w14:paraId="46983779" w14:textId="77777777" w:rsidR="00793DBB" w:rsidRDefault="00000000">
            <w:r>
              <w:t>existsById(id)</w:t>
            </w:r>
          </w:p>
        </w:tc>
        <w:tc>
          <w:tcPr>
            <w:tcW w:w="4320" w:type="dxa"/>
          </w:tcPr>
          <w:p w14:paraId="589506D4" w14:textId="77777777" w:rsidR="00793DBB" w:rsidRDefault="00000000">
            <w:r>
              <w:t>Check existence</w:t>
            </w:r>
          </w:p>
        </w:tc>
      </w:tr>
      <w:tr w:rsidR="00793DBB" w14:paraId="4B31E836" w14:textId="77777777">
        <w:tc>
          <w:tcPr>
            <w:tcW w:w="4320" w:type="dxa"/>
          </w:tcPr>
          <w:p w14:paraId="2A0F73A6" w14:textId="77777777" w:rsidR="00793DBB" w:rsidRDefault="00000000">
            <w:r>
              <w:t>count()</w:t>
            </w:r>
          </w:p>
        </w:tc>
        <w:tc>
          <w:tcPr>
            <w:tcW w:w="4320" w:type="dxa"/>
          </w:tcPr>
          <w:p w14:paraId="2DD478FA" w14:textId="77777777" w:rsidR="00793DBB" w:rsidRDefault="00000000">
            <w:r>
              <w:t>Count rows</w:t>
            </w:r>
          </w:p>
        </w:tc>
      </w:tr>
    </w:tbl>
    <w:p w14:paraId="54A62DD7" w14:textId="77777777" w:rsidR="00793DBB" w:rsidRDefault="00000000">
      <w:pPr>
        <w:pStyle w:val="Heading2"/>
      </w:pPr>
      <w:r>
        <w:t>CRUD Examples</w:t>
      </w:r>
    </w:p>
    <w:p w14:paraId="0639833A" w14:textId="77777777" w:rsidR="00793DBB" w:rsidRDefault="00000000">
      <w:r>
        <w:t>// Insert</w:t>
      </w:r>
      <w:r>
        <w:br/>
        <w:t>repository.save(new Employee("Aditya","Bhopal",50000.0));</w:t>
      </w:r>
      <w:r>
        <w:br/>
      </w:r>
      <w:r>
        <w:br/>
        <w:t>// Read</w:t>
      </w:r>
      <w:r>
        <w:br/>
        <w:t>repository.findById(1);</w:t>
      </w:r>
      <w:r>
        <w:br/>
      </w:r>
      <w:r>
        <w:br/>
        <w:t>// Update</w:t>
      </w:r>
      <w:r>
        <w:br/>
        <w:t>Employee e = repository.findById(1).get();</w:t>
      </w:r>
      <w:r>
        <w:br/>
        <w:t>e.setSalary(60000.0);</w:t>
      </w:r>
      <w:r>
        <w:br/>
        <w:t>repository.save(e);</w:t>
      </w:r>
      <w:r>
        <w:br/>
      </w:r>
      <w:r>
        <w:br/>
        <w:t>// Delete</w:t>
      </w:r>
      <w:r>
        <w:br/>
        <w:t>repository.deleteById(1);</w:t>
      </w:r>
    </w:p>
    <w:p w14:paraId="676BEDAF" w14:textId="77777777" w:rsidR="00793DBB" w:rsidRDefault="00000000">
      <w:pPr>
        <w:pStyle w:val="Heading2"/>
      </w:pPr>
      <w:r>
        <w:t>Useful Query Methods</w:t>
      </w:r>
    </w:p>
    <w:p w14:paraId="328A3375" w14:textId="77777777" w:rsidR="00793DBB" w:rsidRDefault="00000000">
      <w:pPr>
        <w:pStyle w:val="ListBullet"/>
      </w:pPr>
      <w:r>
        <w:t>findByCity(String city)</w:t>
      </w:r>
    </w:p>
    <w:p w14:paraId="7AE4E405" w14:textId="77777777" w:rsidR="00793DBB" w:rsidRDefault="00000000">
      <w:pPr>
        <w:pStyle w:val="ListBullet"/>
      </w:pPr>
      <w:r>
        <w:t>findByName(String name)</w:t>
      </w:r>
    </w:p>
    <w:p w14:paraId="3A0C8FD3" w14:textId="77777777" w:rsidR="00793DBB" w:rsidRDefault="00000000">
      <w:pPr>
        <w:pStyle w:val="ListBullet"/>
      </w:pPr>
      <w:r>
        <w:t>findByNameContaining(String keyword)</w:t>
      </w:r>
    </w:p>
    <w:p w14:paraId="0EF65CCF" w14:textId="77777777" w:rsidR="00793DBB" w:rsidRDefault="00000000">
      <w:pPr>
        <w:pStyle w:val="ListBullet"/>
      </w:pPr>
      <w:r>
        <w:t>findBySalaryGreaterThan(Double salary)</w:t>
      </w:r>
    </w:p>
    <w:p w14:paraId="1C532BCC" w14:textId="77777777" w:rsidR="00793DBB" w:rsidRDefault="00000000">
      <w:pPr>
        <w:pStyle w:val="ListBullet"/>
      </w:pPr>
      <w:r>
        <w:t>findByCityAndSalaryGreaterThan(String city, Double salary)</w:t>
      </w:r>
    </w:p>
    <w:p w14:paraId="685CDE3D" w14:textId="2FCF8F02" w:rsidR="00793DBB" w:rsidRDefault="00793DBB"/>
    <w:sectPr w:rsidR="00793D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435811">
    <w:abstractNumId w:val="8"/>
  </w:num>
  <w:num w:numId="2" w16cid:durableId="124660155">
    <w:abstractNumId w:val="6"/>
  </w:num>
  <w:num w:numId="3" w16cid:durableId="1179150469">
    <w:abstractNumId w:val="5"/>
  </w:num>
  <w:num w:numId="4" w16cid:durableId="1016540586">
    <w:abstractNumId w:val="4"/>
  </w:num>
  <w:num w:numId="5" w16cid:durableId="216403201">
    <w:abstractNumId w:val="7"/>
  </w:num>
  <w:num w:numId="6" w16cid:durableId="1049887786">
    <w:abstractNumId w:val="3"/>
  </w:num>
  <w:num w:numId="7" w16cid:durableId="307983141">
    <w:abstractNumId w:val="2"/>
  </w:num>
  <w:num w:numId="8" w16cid:durableId="1252815227">
    <w:abstractNumId w:val="1"/>
  </w:num>
  <w:num w:numId="9" w16cid:durableId="859316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EDD"/>
    <w:rsid w:val="0015074B"/>
    <w:rsid w:val="0029639D"/>
    <w:rsid w:val="00326F90"/>
    <w:rsid w:val="00793DBB"/>
    <w:rsid w:val="00AA1D8D"/>
    <w:rsid w:val="00B47730"/>
    <w:rsid w:val="00CB0664"/>
    <w:rsid w:val="00F870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64BE4B"/>
  <w14:defaultImageDpi w14:val="300"/>
  <w15:docId w15:val="{103C276D-D39E-4277-AA15-7E60BA778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Singh</cp:lastModifiedBy>
  <cp:revision>2</cp:revision>
  <dcterms:created xsi:type="dcterms:W3CDTF">2013-12-23T23:15:00Z</dcterms:created>
  <dcterms:modified xsi:type="dcterms:W3CDTF">2026-06-29T12:13:00Z</dcterms:modified>
  <cp:category/>
</cp:coreProperties>
</file>