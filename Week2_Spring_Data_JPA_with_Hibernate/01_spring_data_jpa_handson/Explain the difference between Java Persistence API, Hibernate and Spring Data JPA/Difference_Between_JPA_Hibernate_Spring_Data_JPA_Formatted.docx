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A4B8" w14:textId="77777777" w:rsidR="00E35416" w:rsidRDefault="00000000">
      <w:pPr>
        <w:pStyle w:val="Title"/>
        <w:jc w:val="center"/>
      </w:pPr>
      <w:r>
        <w:t>Difference Between JPA, Hibernate and Spring Data JPA</w:t>
      </w:r>
    </w:p>
    <w:p w14:paraId="06090209" w14:textId="77777777" w:rsidR="00E35416" w:rsidRDefault="00000000">
      <w:pPr>
        <w:jc w:val="center"/>
      </w:pPr>
      <w:r>
        <w:rPr>
          <w:b/>
        </w:rPr>
        <w:t>A Complete Study Note</w:t>
      </w:r>
      <w:r>
        <w:rPr>
          <w:b/>
        </w:rPr>
        <w:br/>
      </w:r>
    </w:p>
    <w:p w14:paraId="229FC8EC" w14:textId="77777777" w:rsidR="00E35416" w:rsidRDefault="00000000">
      <w:pPr>
        <w:pStyle w:val="Heading1"/>
      </w:pPr>
      <w:r>
        <w:t>Objective</w:t>
      </w:r>
    </w:p>
    <w:p w14:paraId="66EBBB4E" w14:textId="77777777" w:rsidR="00E35416" w:rsidRDefault="00000000">
      <w:r>
        <w:t>To understand the differences between Java Persistence API (JPA), Hibernate, and Spring Data JPA, their architecture, features, advantages, and real-world usage.</w:t>
      </w:r>
    </w:p>
    <w:p w14:paraId="7C7D9AAA" w14:textId="77777777" w:rsidR="00E35416" w:rsidRDefault="00000000">
      <w:pPr>
        <w:pStyle w:val="Heading1"/>
      </w:pPr>
      <w:r>
        <w:t>1. Java Persistence API (JPA)</w:t>
      </w:r>
    </w:p>
    <w:p w14:paraId="79A36B35" w14:textId="77777777" w:rsidR="00E35416" w:rsidRDefault="00000000">
      <w:r>
        <w:t>JPA (Java Persistence API) is a Java specification (JSR 338) that defines a standard way to map Java objects to relational database tables using Object Relational Mapping (ORM). JPA only defines interfaces, annotations, and APIs. It does not provide any implementation. A JPA provider such as Hibernate or EclipseLink is required.</w:t>
      </w:r>
    </w:p>
    <w:p w14:paraId="0D54CF69" w14:textId="77777777" w:rsidR="00E35416" w:rsidRDefault="00000000">
      <w:pPr>
        <w:pStyle w:val="ListBullet"/>
      </w:pPr>
      <w:r>
        <w:t>Key Features</w:t>
      </w:r>
    </w:p>
    <w:p w14:paraId="09A5AC11" w14:textId="77777777" w:rsidR="00E35416" w:rsidRDefault="00000000">
      <w:pPr>
        <w:pStyle w:val="ListBullet2"/>
      </w:pPr>
      <w:r>
        <w:t>Specification only</w:t>
      </w:r>
    </w:p>
    <w:p w14:paraId="33C6AF24" w14:textId="77777777" w:rsidR="00E35416" w:rsidRDefault="00000000">
      <w:pPr>
        <w:pStyle w:val="ListBullet2"/>
      </w:pPr>
      <w:r>
        <w:t>Uses @Entity, @Id, @Table, @Column</w:t>
      </w:r>
    </w:p>
    <w:p w14:paraId="6839BCEF" w14:textId="77777777" w:rsidR="00E35416" w:rsidRDefault="00000000">
      <w:pPr>
        <w:pStyle w:val="ListBullet2"/>
      </w:pPr>
      <w:r>
        <w:t>Provides EntityManager</w:t>
      </w:r>
    </w:p>
    <w:p w14:paraId="0A121A42" w14:textId="77777777" w:rsidR="00E35416" w:rsidRDefault="00000000">
      <w:pPr>
        <w:pStyle w:val="ListBullet2"/>
      </w:pPr>
      <w:r>
        <w:t>Supports JPQL</w:t>
      </w:r>
    </w:p>
    <w:p w14:paraId="73860BFF" w14:textId="77777777" w:rsidR="00E35416" w:rsidRDefault="00000000">
      <w:pPr>
        <w:pStyle w:val="ListBullet2"/>
      </w:pPr>
      <w:r>
        <w:t>Database independent</w:t>
      </w:r>
    </w:p>
    <w:p w14:paraId="7887346A" w14:textId="77777777" w:rsidR="00E35416" w:rsidRDefault="00000000">
      <w:pPr>
        <w:pStyle w:val="Heading1"/>
      </w:pPr>
      <w:r>
        <w:t>2. Hibernate</w:t>
      </w:r>
    </w:p>
    <w:p w14:paraId="75F2AD3B" w14:textId="77777777" w:rsidR="00E35416" w:rsidRDefault="00000000">
      <w:r>
        <w:t>Hibernate is an ORM framework and one of the most popular implementations of JPA. It implements all JPA interfaces and provides many additional enterprise features beyond the JPA specification.</w:t>
      </w:r>
    </w:p>
    <w:p w14:paraId="79ECB1D5" w14:textId="77777777" w:rsidR="00E35416" w:rsidRDefault="00000000">
      <w:pPr>
        <w:pStyle w:val="ListBullet"/>
      </w:pPr>
      <w:r>
        <w:t>Features</w:t>
      </w:r>
    </w:p>
    <w:p w14:paraId="086F2CE5" w14:textId="77777777" w:rsidR="00E35416" w:rsidRDefault="00000000">
      <w:pPr>
        <w:pStyle w:val="ListBullet2"/>
      </w:pPr>
      <w:r>
        <w:t>Implements JPA</w:t>
      </w:r>
    </w:p>
    <w:p w14:paraId="2C1A120D" w14:textId="77777777" w:rsidR="00E35416" w:rsidRDefault="00000000">
      <w:pPr>
        <w:pStyle w:val="ListBullet2"/>
      </w:pPr>
      <w:r>
        <w:t>Automatic SQL generation</w:t>
      </w:r>
    </w:p>
    <w:p w14:paraId="7F3353C9" w14:textId="77777777" w:rsidR="00E35416" w:rsidRDefault="00000000">
      <w:pPr>
        <w:pStyle w:val="ListBullet2"/>
      </w:pPr>
      <w:r>
        <w:t>HQL support</w:t>
      </w:r>
    </w:p>
    <w:p w14:paraId="6F2248C4" w14:textId="77777777" w:rsidR="00E35416" w:rsidRDefault="00000000">
      <w:pPr>
        <w:pStyle w:val="ListBullet2"/>
      </w:pPr>
      <w:r>
        <w:t>Caching</w:t>
      </w:r>
    </w:p>
    <w:p w14:paraId="114E860F" w14:textId="77777777" w:rsidR="00E35416" w:rsidRDefault="00000000">
      <w:pPr>
        <w:pStyle w:val="ListBullet2"/>
      </w:pPr>
      <w:r>
        <w:t>Lazy/Eager Loading</w:t>
      </w:r>
    </w:p>
    <w:p w14:paraId="0C79B4DC" w14:textId="77777777" w:rsidR="00E35416" w:rsidRDefault="00000000">
      <w:pPr>
        <w:pStyle w:val="ListBullet2"/>
      </w:pPr>
      <w:r>
        <w:t>Dirty Checking</w:t>
      </w:r>
    </w:p>
    <w:p w14:paraId="341C135F" w14:textId="77777777" w:rsidR="00E35416" w:rsidRDefault="00000000">
      <w:pPr>
        <w:pStyle w:val="ListBullet2"/>
      </w:pPr>
      <w:r>
        <w:t>Transaction Management</w:t>
      </w:r>
    </w:p>
    <w:p w14:paraId="341FE6E0" w14:textId="77777777" w:rsidR="00E35416" w:rsidRDefault="00000000">
      <w:pPr>
        <w:pStyle w:val="Heading2"/>
      </w:pPr>
      <w:r>
        <w:lastRenderedPageBreak/>
        <w:t>Hibernate Example</w:t>
      </w:r>
    </w:p>
    <w:p w14:paraId="46E8DE2A" w14:textId="77777777" w:rsidR="00E35416" w:rsidRDefault="00000000">
      <w:pPr>
        <w:pStyle w:val="NoSpacing"/>
      </w:pPr>
      <w:r>
        <w:rPr>
          <w:rFonts w:ascii="Courier New" w:hAnsi="Courier New"/>
          <w:sz w:val="20"/>
        </w:rPr>
        <w:t>Session session = sessionFactory.openSession();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Employee emp = session.get(Employee.class, 1);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session.save(emp);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session.close();</w:t>
      </w:r>
    </w:p>
    <w:p w14:paraId="6E9FD356" w14:textId="77777777" w:rsidR="00E35416" w:rsidRDefault="00000000">
      <w:pPr>
        <w:pStyle w:val="Heading1"/>
      </w:pPr>
      <w:r>
        <w:t>3. Spring Data JPA</w:t>
      </w:r>
    </w:p>
    <w:p w14:paraId="047B8188" w14:textId="77777777" w:rsidR="00E35416" w:rsidRDefault="00000000">
      <w:r>
        <w:t>Spring Data JPA is a Spring Framework module that sits above JPA and Hibernate. It removes boilerplate DAO code by automatically generating repository implementations.</w:t>
      </w:r>
    </w:p>
    <w:p w14:paraId="1124F87B" w14:textId="77777777" w:rsidR="00E35416" w:rsidRDefault="00000000">
      <w:pPr>
        <w:pStyle w:val="ListBullet"/>
      </w:pPr>
      <w:r>
        <w:t>Features</w:t>
      </w:r>
    </w:p>
    <w:p w14:paraId="525D3164" w14:textId="77777777" w:rsidR="00E35416" w:rsidRDefault="00000000">
      <w:pPr>
        <w:pStyle w:val="ListBullet2"/>
      </w:pPr>
      <w:r>
        <w:t>Repository abstraction</w:t>
      </w:r>
    </w:p>
    <w:p w14:paraId="5C3CB7B2" w14:textId="77777777" w:rsidR="00E35416" w:rsidRDefault="00000000">
      <w:pPr>
        <w:pStyle w:val="ListBullet2"/>
      </w:pPr>
      <w:r>
        <w:t>JpaRepository</w:t>
      </w:r>
    </w:p>
    <w:p w14:paraId="206016DC" w14:textId="77777777" w:rsidR="00E35416" w:rsidRDefault="00000000">
      <w:pPr>
        <w:pStyle w:val="ListBullet2"/>
      </w:pPr>
      <w:r>
        <w:t>Automatic query generation</w:t>
      </w:r>
    </w:p>
    <w:p w14:paraId="2159BEAE" w14:textId="77777777" w:rsidR="00E35416" w:rsidRDefault="00000000">
      <w:pPr>
        <w:pStyle w:val="ListBullet2"/>
      </w:pPr>
      <w:r>
        <w:t>Pagination &amp; Sorting</w:t>
      </w:r>
    </w:p>
    <w:p w14:paraId="0AF4DB00" w14:textId="77777777" w:rsidR="00E35416" w:rsidRDefault="00000000">
      <w:pPr>
        <w:pStyle w:val="ListBullet2"/>
      </w:pPr>
      <w:r>
        <w:t>Spring Boot integration</w:t>
      </w:r>
    </w:p>
    <w:p w14:paraId="6E8254E8" w14:textId="77777777" w:rsidR="00E35416" w:rsidRDefault="00000000">
      <w:pPr>
        <w:pStyle w:val="ListBullet2"/>
      </w:pPr>
      <w:r>
        <w:t>Transaction support</w:t>
      </w:r>
    </w:p>
    <w:p w14:paraId="1900342E" w14:textId="77777777" w:rsidR="00E35416" w:rsidRDefault="00000000">
      <w:pPr>
        <w:pStyle w:val="Heading2"/>
      </w:pPr>
      <w:r>
        <w:t>Spring Data JPA Example</w:t>
      </w:r>
    </w:p>
    <w:p w14:paraId="37DE91C4" w14:textId="77777777" w:rsidR="00E35416" w:rsidRDefault="00000000">
      <w:r>
        <w:rPr>
          <w:rFonts w:ascii="Courier New" w:hAnsi="Courier New"/>
          <w:sz w:val="20"/>
        </w:rPr>
        <w:t>public interface EmployeeRepository extends JpaRepository&lt;Employee,Integer&gt; {</w:t>
      </w:r>
      <w:r>
        <w:rPr>
          <w:rFonts w:ascii="Courier New" w:hAnsi="Courier New"/>
          <w:sz w:val="20"/>
        </w:rPr>
        <w:br/>
        <w:t xml:space="preserve">    List&lt;Employee&gt; findByCity(String city);</w:t>
      </w:r>
      <w:r>
        <w:rPr>
          <w:rFonts w:ascii="Courier New" w:hAnsi="Courier New"/>
          <w:sz w:val="20"/>
        </w:rPr>
        <w:br/>
        <w:t xml:space="preserve">    Employee findByName(String name);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employeeRepository.save(employee);</w:t>
      </w:r>
      <w:r>
        <w:rPr>
          <w:rFonts w:ascii="Courier New" w:hAnsi="Courier New"/>
          <w:sz w:val="20"/>
        </w:rPr>
        <w:br/>
        <w:t>employeeRepository.findById(1);</w:t>
      </w:r>
      <w:r>
        <w:rPr>
          <w:rFonts w:ascii="Courier New" w:hAnsi="Courier New"/>
          <w:sz w:val="20"/>
        </w:rPr>
        <w:br/>
        <w:t>employeeRepository.deleteById(1);</w:t>
      </w:r>
    </w:p>
    <w:p w14:paraId="708AE9DC" w14:textId="77777777" w:rsidR="00E35416" w:rsidRDefault="00000000">
      <w:pPr>
        <w:pStyle w:val="Heading1"/>
      </w:pPr>
      <w:r>
        <w:t>Architecture Relationship</w:t>
      </w:r>
    </w:p>
    <w:p w14:paraId="1C3A9F13" w14:textId="77777777" w:rsidR="00E35416" w:rsidRDefault="00000000">
      <w:r>
        <w:t>Application</w:t>
      </w:r>
      <w:r>
        <w:br/>
        <w:t xml:space="preserve">      │</w:t>
      </w:r>
      <w:r>
        <w:br/>
        <w:t>Spring Data JPA</w:t>
      </w:r>
      <w:r>
        <w:br/>
        <w:t xml:space="preserve">      │</w:t>
      </w:r>
      <w:r>
        <w:br/>
        <w:t>JPA Specification</w:t>
      </w:r>
      <w:r>
        <w:br/>
        <w:t xml:space="preserve">      │</w:t>
      </w:r>
      <w:r>
        <w:br/>
        <w:t>Hibernate (Implementation)</w:t>
      </w:r>
      <w:r>
        <w:br/>
        <w:t xml:space="preserve">      │</w:t>
      </w:r>
      <w:r>
        <w:br/>
        <w:t>Database</w:t>
      </w:r>
    </w:p>
    <w:p w14:paraId="0FF56303" w14:textId="77777777" w:rsidR="00E35416" w:rsidRDefault="00000000">
      <w:pPr>
        <w:pStyle w:val="Heading1"/>
      </w:pPr>
      <w:r>
        <w:lastRenderedPageBreak/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5416" w14:paraId="775DE708" w14:textId="77777777">
        <w:tc>
          <w:tcPr>
            <w:tcW w:w="2160" w:type="dxa"/>
          </w:tcPr>
          <w:p w14:paraId="53E42C07" w14:textId="77777777" w:rsidR="00E35416" w:rsidRDefault="00000000">
            <w:r>
              <w:t>Feature</w:t>
            </w:r>
          </w:p>
        </w:tc>
        <w:tc>
          <w:tcPr>
            <w:tcW w:w="2160" w:type="dxa"/>
          </w:tcPr>
          <w:p w14:paraId="7379DC63" w14:textId="77777777" w:rsidR="00E35416" w:rsidRDefault="00000000">
            <w:r>
              <w:t>JPA</w:t>
            </w:r>
          </w:p>
        </w:tc>
        <w:tc>
          <w:tcPr>
            <w:tcW w:w="2160" w:type="dxa"/>
          </w:tcPr>
          <w:p w14:paraId="2508A59F" w14:textId="77777777" w:rsidR="00E35416" w:rsidRDefault="00000000">
            <w:r>
              <w:t>Hibernate</w:t>
            </w:r>
          </w:p>
        </w:tc>
        <w:tc>
          <w:tcPr>
            <w:tcW w:w="2160" w:type="dxa"/>
          </w:tcPr>
          <w:p w14:paraId="57C68EB7" w14:textId="77777777" w:rsidR="00E35416" w:rsidRDefault="00000000">
            <w:r>
              <w:t>Spring Data JPA</w:t>
            </w:r>
          </w:p>
        </w:tc>
      </w:tr>
      <w:tr w:rsidR="00E35416" w14:paraId="5334D4BE" w14:textId="77777777">
        <w:tc>
          <w:tcPr>
            <w:tcW w:w="2160" w:type="dxa"/>
          </w:tcPr>
          <w:p w14:paraId="687514F7" w14:textId="77777777" w:rsidR="00E35416" w:rsidRDefault="00000000">
            <w:r>
              <w:t>Type</w:t>
            </w:r>
          </w:p>
        </w:tc>
        <w:tc>
          <w:tcPr>
            <w:tcW w:w="2160" w:type="dxa"/>
          </w:tcPr>
          <w:p w14:paraId="6EB239B2" w14:textId="77777777" w:rsidR="00E35416" w:rsidRDefault="00000000">
            <w:r>
              <w:t>Specification</w:t>
            </w:r>
          </w:p>
        </w:tc>
        <w:tc>
          <w:tcPr>
            <w:tcW w:w="2160" w:type="dxa"/>
          </w:tcPr>
          <w:p w14:paraId="465C4611" w14:textId="77777777" w:rsidR="00E35416" w:rsidRDefault="00000000">
            <w:r>
              <w:t>ORM Framework</w:t>
            </w:r>
          </w:p>
        </w:tc>
        <w:tc>
          <w:tcPr>
            <w:tcW w:w="2160" w:type="dxa"/>
          </w:tcPr>
          <w:p w14:paraId="5CF8E34C" w14:textId="77777777" w:rsidR="00E35416" w:rsidRDefault="00000000">
            <w:r>
              <w:t>Spring Module</w:t>
            </w:r>
          </w:p>
        </w:tc>
      </w:tr>
      <w:tr w:rsidR="00E35416" w14:paraId="57001C25" w14:textId="77777777">
        <w:tc>
          <w:tcPr>
            <w:tcW w:w="2160" w:type="dxa"/>
          </w:tcPr>
          <w:p w14:paraId="2CD259B6" w14:textId="77777777" w:rsidR="00E35416" w:rsidRDefault="00000000">
            <w:r>
              <w:t>Implementation</w:t>
            </w:r>
          </w:p>
        </w:tc>
        <w:tc>
          <w:tcPr>
            <w:tcW w:w="2160" w:type="dxa"/>
          </w:tcPr>
          <w:p w14:paraId="1CC8690C" w14:textId="77777777" w:rsidR="00E35416" w:rsidRDefault="00000000">
            <w:r>
              <w:t>No</w:t>
            </w:r>
          </w:p>
        </w:tc>
        <w:tc>
          <w:tcPr>
            <w:tcW w:w="2160" w:type="dxa"/>
          </w:tcPr>
          <w:p w14:paraId="4F72A13D" w14:textId="77777777" w:rsidR="00E35416" w:rsidRDefault="00000000">
            <w:r>
              <w:t>Yes</w:t>
            </w:r>
          </w:p>
        </w:tc>
        <w:tc>
          <w:tcPr>
            <w:tcW w:w="2160" w:type="dxa"/>
          </w:tcPr>
          <w:p w14:paraId="7BA07D9E" w14:textId="77777777" w:rsidR="00E35416" w:rsidRDefault="00000000">
            <w:r>
              <w:t>No</w:t>
            </w:r>
          </w:p>
        </w:tc>
      </w:tr>
      <w:tr w:rsidR="00E35416" w14:paraId="63E907E4" w14:textId="77777777">
        <w:tc>
          <w:tcPr>
            <w:tcW w:w="2160" w:type="dxa"/>
          </w:tcPr>
          <w:p w14:paraId="3A449A1F" w14:textId="77777777" w:rsidR="00E35416" w:rsidRDefault="00000000">
            <w:r>
              <w:t>CRUD</w:t>
            </w:r>
          </w:p>
        </w:tc>
        <w:tc>
          <w:tcPr>
            <w:tcW w:w="2160" w:type="dxa"/>
          </w:tcPr>
          <w:p w14:paraId="74D97991" w14:textId="77777777" w:rsidR="00E35416" w:rsidRDefault="00000000">
            <w:r>
              <w:t>EntityManager</w:t>
            </w:r>
          </w:p>
        </w:tc>
        <w:tc>
          <w:tcPr>
            <w:tcW w:w="2160" w:type="dxa"/>
          </w:tcPr>
          <w:p w14:paraId="56199581" w14:textId="77777777" w:rsidR="00E35416" w:rsidRDefault="00000000">
            <w:r>
              <w:t>Session/JPA</w:t>
            </w:r>
          </w:p>
        </w:tc>
        <w:tc>
          <w:tcPr>
            <w:tcW w:w="2160" w:type="dxa"/>
          </w:tcPr>
          <w:p w14:paraId="2E894A02" w14:textId="77777777" w:rsidR="00E35416" w:rsidRDefault="00000000">
            <w:r>
              <w:t>JpaRepository</w:t>
            </w:r>
          </w:p>
        </w:tc>
      </w:tr>
      <w:tr w:rsidR="00E35416" w14:paraId="16590516" w14:textId="77777777">
        <w:tc>
          <w:tcPr>
            <w:tcW w:w="2160" w:type="dxa"/>
          </w:tcPr>
          <w:p w14:paraId="7DE09582" w14:textId="77777777" w:rsidR="00E35416" w:rsidRDefault="00000000">
            <w:r>
              <w:t>Query</w:t>
            </w:r>
          </w:p>
        </w:tc>
        <w:tc>
          <w:tcPr>
            <w:tcW w:w="2160" w:type="dxa"/>
          </w:tcPr>
          <w:p w14:paraId="2BD49AB5" w14:textId="77777777" w:rsidR="00E35416" w:rsidRDefault="00000000">
            <w:r>
              <w:t>JPQL</w:t>
            </w:r>
          </w:p>
        </w:tc>
        <w:tc>
          <w:tcPr>
            <w:tcW w:w="2160" w:type="dxa"/>
          </w:tcPr>
          <w:p w14:paraId="163FDC9C" w14:textId="77777777" w:rsidR="00E35416" w:rsidRDefault="00000000">
            <w:r>
              <w:t>JPQL + HQL</w:t>
            </w:r>
          </w:p>
        </w:tc>
        <w:tc>
          <w:tcPr>
            <w:tcW w:w="2160" w:type="dxa"/>
          </w:tcPr>
          <w:p w14:paraId="2AFF11C2" w14:textId="77777777" w:rsidR="00E35416" w:rsidRDefault="00000000">
            <w:r>
              <w:t>Derived Query Methods + JPQL</w:t>
            </w:r>
          </w:p>
        </w:tc>
      </w:tr>
      <w:tr w:rsidR="00E35416" w14:paraId="54E9BA25" w14:textId="77777777">
        <w:tc>
          <w:tcPr>
            <w:tcW w:w="2160" w:type="dxa"/>
          </w:tcPr>
          <w:p w14:paraId="7024ED03" w14:textId="77777777" w:rsidR="00E35416" w:rsidRDefault="00000000">
            <w:r>
              <w:t>Boilerplate</w:t>
            </w:r>
          </w:p>
        </w:tc>
        <w:tc>
          <w:tcPr>
            <w:tcW w:w="2160" w:type="dxa"/>
          </w:tcPr>
          <w:p w14:paraId="53A58BFE" w14:textId="77777777" w:rsidR="00E35416" w:rsidRDefault="00000000">
            <w:r>
              <w:t>Medium</w:t>
            </w:r>
          </w:p>
        </w:tc>
        <w:tc>
          <w:tcPr>
            <w:tcW w:w="2160" w:type="dxa"/>
          </w:tcPr>
          <w:p w14:paraId="10F86B83" w14:textId="77777777" w:rsidR="00E35416" w:rsidRDefault="00000000">
            <w:r>
              <w:t>Less</w:t>
            </w:r>
          </w:p>
        </w:tc>
        <w:tc>
          <w:tcPr>
            <w:tcW w:w="2160" w:type="dxa"/>
          </w:tcPr>
          <w:p w14:paraId="25414B12" w14:textId="77777777" w:rsidR="00E35416" w:rsidRDefault="00000000">
            <w:r>
              <w:t>Very Low</w:t>
            </w:r>
          </w:p>
        </w:tc>
      </w:tr>
      <w:tr w:rsidR="00E35416" w14:paraId="7C365D52" w14:textId="77777777">
        <w:tc>
          <w:tcPr>
            <w:tcW w:w="2160" w:type="dxa"/>
          </w:tcPr>
          <w:p w14:paraId="2596F7A8" w14:textId="77777777" w:rsidR="00E35416" w:rsidRDefault="00000000">
            <w:r>
              <w:t>Repository</w:t>
            </w:r>
          </w:p>
        </w:tc>
        <w:tc>
          <w:tcPr>
            <w:tcW w:w="2160" w:type="dxa"/>
          </w:tcPr>
          <w:p w14:paraId="2BA7B62F" w14:textId="77777777" w:rsidR="00E35416" w:rsidRDefault="00000000">
            <w:r>
              <w:t>No</w:t>
            </w:r>
          </w:p>
        </w:tc>
        <w:tc>
          <w:tcPr>
            <w:tcW w:w="2160" w:type="dxa"/>
          </w:tcPr>
          <w:p w14:paraId="5C04EDDB" w14:textId="77777777" w:rsidR="00E35416" w:rsidRDefault="00000000">
            <w:r>
              <w:t>No</w:t>
            </w:r>
          </w:p>
        </w:tc>
        <w:tc>
          <w:tcPr>
            <w:tcW w:w="2160" w:type="dxa"/>
          </w:tcPr>
          <w:p w14:paraId="4425E105" w14:textId="77777777" w:rsidR="00E35416" w:rsidRDefault="00000000">
            <w:r>
              <w:t>Yes</w:t>
            </w:r>
          </w:p>
        </w:tc>
      </w:tr>
      <w:tr w:rsidR="00E35416" w14:paraId="0057216B" w14:textId="77777777">
        <w:tc>
          <w:tcPr>
            <w:tcW w:w="2160" w:type="dxa"/>
          </w:tcPr>
          <w:p w14:paraId="4CA71131" w14:textId="77777777" w:rsidR="00E35416" w:rsidRDefault="00000000">
            <w:r>
              <w:t>Best Use</w:t>
            </w:r>
          </w:p>
        </w:tc>
        <w:tc>
          <w:tcPr>
            <w:tcW w:w="2160" w:type="dxa"/>
          </w:tcPr>
          <w:p w14:paraId="404B6F20" w14:textId="77777777" w:rsidR="00E35416" w:rsidRDefault="00000000">
            <w:r>
              <w:t>Standard API</w:t>
            </w:r>
          </w:p>
        </w:tc>
        <w:tc>
          <w:tcPr>
            <w:tcW w:w="2160" w:type="dxa"/>
          </w:tcPr>
          <w:p w14:paraId="28F2EECD" w14:textId="77777777" w:rsidR="00E35416" w:rsidRDefault="00000000">
            <w:r>
              <w:t>ORM</w:t>
            </w:r>
          </w:p>
        </w:tc>
        <w:tc>
          <w:tcPr>
            <w:tcW w:w="2160" w:type="dxa"/>
          </w:tcPr>
          <w:p w14:paraId="0ABFEF97" w14:textId="77777777" w:rsidR="00E35416" w:rsidRDefault="00000000">
            <w:r>
              <w:t>Spring Boot Apps</w:t>
            </w:r>
          </w:p>
        </w:tc>
      </w:tr>
    </w:tbl>
    <w:p w14:paraId="29A9A3C5" w14:textId="77777777" w:rsidR="00E35416" w:rsidRDefault="00000000">
      <w:pPr>
        <w:pStyle w:val="Heading1"/>
      </w:pPr>
      <w:r>
        <w:t>Key Differences</w:t>
      </w:r>
    </w:p>
    <w:p w14:paraId="6BFC8240" w14:textId="77777777" w:rsidR="00E35416" w:rsidRDefault="00000000">
      <w:pPr>
        <w:pStyle w:val="ListBullet"/>
      </w:pPr>
      <w:r>
        <w:t>JPA is only a specification and cannot work without an implementation.</w:t>
      </w:r>
    </w:p>
    <w:p w14:paraId="511DB6A1" w14:textId="77777777" w:rsidR="00E35416" w:rsidRDefault="00000000">
      <w:pPr>
        <w:pStyle w:val="ListBullet"/>
      </w:pPr>
      <w:r>
        <w:t>Hibernate is an ORM framework that implements JPA and offers additional features.</w:t>
      </w:r>
    </w:p>
    <w:p w14:paraId="7BF40F2F" w14:textId="77777777" w:rsidR="00E35416" w:rsidRDefault="00000000">
      <w:pPr>
        <w:pStyle w:val="ListBullet"/>
      </w:pPr>
      <w:r>
        <w:t>Spring Data JPA is an abstraction layer over JPA/Hibernate that minimizes boilerplate code using repositories.</w:t>
      </w:r>
    </w:p>
    <w:p w14:paraId="5CF76FF7" w14:textId="77777777" w:rsidR="00E35416" w:rsidRDefault="00000000">
      <w:pPr>
        <w:pStyle w:val="Heading1"/>
      </w:pPr>
      <w:r>
        <w:t>Conclusion</w:t>
      </w:r>
    </w:p>
    <w:p w14:paraId="1B8F342B" w14:textId="77777777" w:rsidR="00E35416" w:rsidRDefault="00000000">
      <w:r>
        <w:t>JPA defines persistence standards, Hibernate implements those standards and performs ORM, while Spring Data JPA builds on top of JPA/Hibernate to simplify data access through repository interfaces. In modern Spring Boot applications, Spring Data JPA with Hibernate is the most commonly used combination.</w:t>
      </w:r>
    </w:p>
    <w:p w14:paraId="062E159C" w14:textId="20B18D05" w:rsidR="00E35416" w:rsidRDefault="00E35416"/>
    <w:sectPr w:rsidR="00E35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388682">
    <w:abstractNumId w:val="8"/>
  </w:num>
  <w:num w:numId="2" w16cid:durableId="1337734415">
    <w:abstractNumId w:val="6"/>
  </w:num>
  <w:num w:numId="3" w16cid:durableId="116141478">
    <w:abstractNumId w:val="5"/>
  </w:num>
  <w:num w:numId="4" w16cid:durableId="251477084">
    <w:abstractNumId w:val="4"/>
  </w:num>
  <w:num w:numId="5" w16cid:durableId="216361618">
    <w:abstractNumId w:val="7"/>
  </w:num>
  <w:num w:numId="6" w16cid:durableId="931622789">
    <w:abstractNumId w:val="3"/>
  </w:num>
  <w:num w:numId="7" w16cid:durableId="1056512167">
    <w:abstractNumId w:val="2"/>
  </w:num>
  <w:num w:numId="8" w16cid:durableId="1234046370">
    <w:abstractNumId w:val="1"/>
  </w:num>
  <w:num w:numId="9" w16cid:durableId="63991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2A9A"/>
    <w:rsid w:val="00CB0664"/>
    <w:rsid w:val="00E35416"/>
    <w:rsid w:val="00FC693F"/>
    <w:rsid w:val="00FF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0968B"/>
  <w14:defaultImageDpi w14:val="300"/>
  <w15:docId w15:val="{4D5B5565-C2CC-48AA-A8AC-23EAA08E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2013-12-23T23:15:00Z</dcterms:created>
  <dcterms:modified xsi:type="dcterms:W3CDTF">2026-06-29T12:15:00Z</dcterms:modified>
  <cp:category/>
</cp:coreProperties>
</file>